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DocTitle"/>
        <w:jc w:val="center"/>
        <w:rPr/>
      </w:pPr>
      <w:r>
        <w:rPr/>
        <w:t>Popcorno</w:t>
      </w:r>
    </w:p>
    <w:p>
      <w:pPr>
        <w:pStyle w:val="DocSubtitle"/>
        <w:jc w:val="center"/>
        <w:rPr/>
      </w:pPr>
      <w:r>
        <w:rPr/>
        <w:t>Vite + React (Joy UI) Project Documentation</w:t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t>January 24, 2026</w:t>
        <w:br/>
        <w:t>Repository: https://github.com/senior-devs-doom/Popcorno</w:t>
        <w:b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Contents</w:t>
      </w:r>
    </w:p>
    <w:p>
      <w:pPr>
        <w:ind w:left="0" w:firstLine="0"/>
        <w:rPr/>
      </w:pPr>
      <w:r>
        <w:rPr/>
        <w:t>1. Project Overview</w:t>
      </w:r>
    </w:p>
    <w:p>
      <w:pPr>
        <w:ind w:left="0" w:firstLine="0"/>
        <w:rPr/>
      </w:pPr>
      <w:r>
        <w:rPr/>
        <w:t>2. Tech Stack and Dependencies</w:t>
      </w:r>
    </w:p>
    <w:p>
      <w:pPr>
        <w:ind w:left="0" w:firstLine="0"/>
        <w:rPr/>
      </w:pPr>
      <w:r>
        <w:rPr/>
        <w:t>3. How to Run, Build, and Lint</w:t>
      </w:r>
    </w:p>
    <w:p>
      <w:pPr>
        <w:ind w:left="0" w:firstLine="0"/>
        <w:rPr/>
      </w:pPr>
      <w:r>
        <w:rPr/>
        <w:t>4. Folder Structure</w:t>
      </w:r>
    </w:p>
    <w:p>
      <w:pPr>
        <w:ind w:left="0" w:firstLine="0"/>
        <w:rPr/>
      </w:pPr>
      <w:r>
        <w:rPr/>
        <w:t>5. Application Architecture</w:t>
      </w:r>
    </w:p>
    <w:p>
      <w:pPr>
        <w:ind w:left="0" w:firstLine="0"/>
        <w:rPr/>
      </w:pPr>
      <w:r>
        <w:rPr/>
        <w:t>6. Key Features and User Flows</w:t>
      </w:r>
    </w:p>
    <w:p>
      <w:pPr>
        <w:ind w:left="0" w:firstLine="0"/>
        <w:rPr/>
      </w:pPr>
      <w:r>
        <w:rPr/>
        <w:t>7. State, Persistence, and Routing</w:t>
      </w:r>
    </w:p>
    <w:p>
      <w:pPr>
        <w:ind w:left="0" w:firstLine="0"/>
        <w:rPr/>
      </w:pPr>
      <w:r>
        <w:rPr/>
        <w:t>8. TMDb API Integration</w:t>
      </w:r>
    </w:p>
    <w:p>
      <w:pPr>
        <w:ind w:left="0" w:firstLine="0"/>
        <w:rPr/>
      </w:pPr>
      <w:r>
        <w:rPr/>
        <w:t>9. UI Theme and Styling</w:t>
      </w:r>
    </w:p>
    <w:p>
      <w:pPr>
        <w:ind w:left="0" w:firstLine="0"/>
        <w:rPr/>
      </w:pPr>
      <w:r>
        <w:rPr/>
        <w:t>10. Swipe Gesture Integration</w:t>
      </w:r>
    </w:p>
    <w:p>
      <w:pPr>
        <w:ind w:left="0" w:firstLine="0"/>
        <w:rPr/>
      </w:pPr>
      <w:r>
        <w:rPr/>
        <w:t>11. Development Notes and Troubleshooting</w:t>
      </w:r>
    </w:p>
    <w:p>
      <w:pPr>
        <w:ind w:left="0" w:firstLine="0"/>
        <w:rPr/>
      </w:pPr>
      <w:r>
        <w:rPr/>
        <w:t>12. Future Improvements</w:t>
      </w:r>
    </w:p>
    <w:p>
      <w:pPr>
        <w:ind w:left="0" w:firstLine="0"/>
      </w:pPr>
      <w:r>
        <w:t>13. Cloud Services and Deployment</w:t>
      </w:r>
    </w:p>
    <w:p>
      <w:pPr>
        <w:pStyle w:val="Heading1"/>
        <w:rPr/>
      </w:pPr>
      <w:r>
        <w:rPr/>
        <w:t>1. Project Overview</w:t>
      </w:r>
    </w:p>
    <w:p>
      <w:pPr>
        <w:pStyle w:val="Normal"/>
        <w:rPr/>
      </w:pPr>
      <w:r>
        <w:rPr/>
        <w:t>Popcorno is a single-page React application built with Vite. The app helps users choose movies by selecting preferred genres and streaming providers, then swiping or pressing Like/Dislike actions to build a set of favourites. After enough likes, the app computes a short list of recommended finals using TMDb recommendations.</w:t>
      </w:r>
    </w:p>
    <w:tbl>
      <w:tblPr>
        <w:tblStyle w:val="Jasnalistaakcent1"/>
        <w:tblW w:w="936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880"/>
        <w:gridCol w:w="6479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88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bottom w:val="nil"/>
              <w:right w:val="nil"/>
            </w:tcBorders>
            <w:shd w:color="auto" w:fill="4F81BD" w:themeFill="accent1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b/>
                <w:bCs/>
                <w:color w:themeColor="background1" w:val="FFFFFF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2"/>
                <w:szCs w:val="22"/>
                <w:lang w:val="en-US" w:eastAsia="en-US" w:bidi="ar-SA"/>
              </w:rPr>
              <w:t>Project type</w:t>
            </w:r>
          </w:p>
        </w:tc>
        <w:tc>
          <w:tcPr>
            <w:tcW w:w="6479" w:type="dxa"/>
            <w:tcBorders>
              <w:left w:val="nil"/>
              <w:bottom w:val="nil"/>
            </w:tcBorders>
            <w:shd w:color="auto" w:fill="4F81BD" w:themeFill="accent1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"/>
                <w:b/>
                <w:bCs/>
                <w:color w:themeColor="background1" w:val="FFFFFF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2"/>
                <w:szCs w:val="22"/>
                <w:lang w:val="en-US" w:eastAsia="en-US" w:bidi="ar-SA"/>
              </w:rPr>
              <w:t>Frontend SPA (Single Page Application)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8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en-US" w:eastAsia="en-US" w:bidi="ar-SA"/>
              </w:rPr>
              <w:t>Runtime</w:t>
            </w:r>
          </w:p>
        </w:tc>
        <w:tc>
          <w:tcPr>
            <w:tcW w:w="647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Vite dev server / production static build</w:t>
            </w:r>
          </w:p>
        </w:tc>
      </w:tr>
      <w:tr>
        <w:trPr/>
        <w:tc>
          <w:tcPr>
            <w:tcW w:w="288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en-US" w:eastAsia="en-US" w:bidi="ar-SA"/>
              </w:rPr>
              <w:t>Primary UI kit</w:t>
            </w:r>
          </w:p>
        </w:tc>
        <w:tc>
          <w:tcPr>
            <w:tcW w:w="6479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MUI Joy UI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8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en-US" w:eastAsia="en-US" w:bidi="ar-SA"/>
              </w:rPr>
              <w:t>External data source</w:t>
            </w:r>
          </w:p>
        </w:tc>
        <w:tc>
          <w:tcPr>
            <w:tcW w:w="647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TMDb API</w:t>
            </w:r>
          </w:p>
        </w:tc>
      </w:tr>
    </w:tbl>
    <w:p>
      <w:pPr>
        <w:pStyle w:val="Heading1"/>
        <w:rPr/>
      </w:pPr>
      <w:r>
        <w:rPr/>
        <w:t>2. Tech Stack and Dependencies</w:t>
      </w:r>
    </w:p>
    <w:p>
      <w:pPr>
        <w:pStyle w:val="Heading2"/>
        <w:rPr/>
      </w:pPr>
      <w:r>
        <w:rPr/>
        <w:t>Core libraries</w:t>
      </w:r>
    </w:p>
    <w:p>
      <w:pPr>
        <w:pStyle w:val="ListBullet"/>
        <w:numPr>
          <w:ilvl w:val="0"/>
          <w:numId w:val="1"/>
        </w:numPr>
        <w:rPr/>
      </w:pPr>
      <w:r>
        <w:rPr/>
        <w:t>React 19 (UI library)</w:t>
      </w:r>
    </w:p>
    <w:p>
      <w:pPr>
        <w:pStyle w:val="ListBullet"/>
        <w:numPr>
          <w:ilvl w:val="0"/>
          <w:numId w:val="1"/>
        </w:numPr>
        <w:rPr/>
      </w:pPr>
      <w:r>
        <w:rPr/>
        <w:t>Vite 7 (build tool and dev server)</w:t>
      </w:r>
    </w:p>
    <w:p>
      <w:pPr>
        <w:pStyle w:val="ListBullet"/>
        <w:numPr>
          <w:ilvl w:val="0"/>
          <w:numId w:val="1"/>
        </w:numPr>
        <w:rPr/>
      </w:pPr>
      <w:r>
        <w:rPr/>
        <w:t>MUI Joy UI (UI components + theming)</w:t>
      </w:r>
    </w:p>
    <w:p>
      <w:pPr>
        <w:pStyle w:val="ListBullet"/>
        <w:numPr>
          <w:ilvl w:val="0"/>
          <w:numId w:val="1"/>
        </w:numPr>
        <w:rPr/>
      </w:pPr>
      <w:r>
        <w:rPr/>
        <w:t>Emotion (styling engine for Joy UI)</w:t>
      </w:r>
    </w:p>
    <w:p>
      <w:pPr>
        <w:pStyle w:val="Heading2"/>
        <w:rPr/>
      </w:pPr>
      <w:r>
        <w:rPr/>
        <w:t>Developer tooling</w:t>
      </w:r>
    </w:p>
    <w:p>
      <w:pPr>
        <w:pStyle w:val="ListBullet"/>
        <w:numPr>
          <w:ilvl w:val="0"/>
          <w:numId w:val="1"/>
        </w:numPr>
        <w:rPr/>
      </w:pPr>
      <w:r>
        <w:rPr/>
        <w:t>ESLint 9 with React Hooks rules and React Refresh rules</w:t>
      </w:r>
    </w:p>
    <w:p>
      <w:pPr>
        <w:pStyle w:val="Heading2"/>
        <w:rPr/>
      </w:pPr>
      <w:r>
        <w:rPr/>
        <w:t>package.json scripts</w:t>
      </w:r>
    </w:p>
    <w:tbl>
      <w:tblPr>
        <w:tblStyle w:val="Tabela-Siatka"/>
        <w:tblW w:w="974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9746"/>
      </w:tblGrid>
      <w:tr>
        <w:trPr/>
        <w:tc>
          <w:tcPr>
            <w:tcW w:w="9746" w:type="dxa"/>
            <w:tcBorders/>
            <w:shd w:color="auto" w:fill="F3F4F6" w:val="clear"/>
          </w:tcPr>
          <w:p>
            <w:pPr>
              <w:pStyle w:val="Normal"/>
              <w:widowControl/>
              <w:spacing w:lineRule="auto" w:line="240" w:before="12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onsolas" w:cs="" w:ascii="Consolas" w:hAnsi="Consolas"/>
                <w:kern w:val="0"/>
                <w:sz w:val="19"/>
                <w:szCs w:val="22"/>
                <w:lang w:val="en-US" w:eastAsia="en-US" w:bidi="ar-SA"/>
              </w:rPr>
              <w:t>npm run dev      # start development server</w:t>
              <w:br/>
              <w:t>npm run build    # build production bundle into dist/</w:t>
              <w:br/>
              <w:t>npm run preview  # preview production build locally</w:t>
              <w:br/>
              <w:t>npm run lint     # run eslint over the project</w:t>
            </w:r>
          </w:p>
        </w:tc>
      </w:tr>
    </w:tbl>
    <w:p>
      <w:pPr>
        <w:pStyle w:val="Heading1"/>
        <w:rPr/>
      </w:pPr>
      <w:r>
        <w:rPr/>
        <w:t>3. How to Run, Build, and Lint</w:t>
      </w:r>
    </w:p>
    <w:p>
      <w:pPr>
        <w:pStyle w:val="Heading2"/>
        <w:rPr/>
      </w:pPr>
      <w:r>
        <w:rPr/>
        <w:t>Prerequisites</w:t>
      </w:r>
    </w:p>
    <w:p>
      <w:pPr>
        <w:pStyle w:val="ListBullet"/>
        <w:numPr>
          <w:ilvl w:val="0"/>
          <w:numId w:val="1"/>
        </w:numPr>
        <w:rPr/>
      </w:pPr>
      <w:r>
        <w:rPr/>
        <w:t>Node.js 20.19+ or 22.12+ (required by Vite 7)</w:t>
      </w:r>
    </w:p>
    <w:p>
      <w:pPr>
        <w:pStyle w:val="ListBullet"/>
        <w:numPr>
          <w:ilvl w:val="0"/>
          <w:numId w:val="1"/>
        </w:numPr>
        <w:rPr/>
      </w:pPr>
      <w:r>
        <w:rPr/>
        <w:t>npm, pnpm, or yarn (examples below use npm)</w:t>
      </w:r>
    </w:p>
    <w:p>
      <w:pPr>
        <w:pStyle w:val="Heading2"/>
        <w:rPr/>
      </w:pPr>
      <w:r>
        <w:rPr/>
        <w:t>Install and run locally</w:t>
      </w:r>
    </w:p>
    <w:tbl>
      <w:tblPr>
        <w:tblStyle w:val="Tabela-Siatka"/>
        <w:tblW w:w="974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9746"/>
      </w:tblGrid>
      <w:tr>
        <w:trPr/>
        <w:tc>
          <w:tcPr>
            <w:tcW w:w="9746" w:type="dxa"/>
            <w:tcBorders/>
            <w:shd w:color="auto" w:fill="F3F4F6" w:val="clear"/>
          </w:tcPr>
          <w:p>
            <w:pPr>
              <w:pStyle w:val="Normal"/>
              <w:widowControl/>
              <w:spacing w:lineRule="auto" w:line="240" w:before="12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onsolas" w:cs="" w:ascii="Consolas" w:hAnsi="Consolas"/>
                <w:kern w:val="0"/>
                <w:sz w:val="19"/>
                <w:szCs w:val="22"/>
                <w:lang w:val="en-US" w:eastAsia="en-US" w:bidi="ar-SA"/>
              </w:rPr>
              <w:t>npm install</w:t>
              <w:br/>
              <w:t>npm run dev</w:t>
            </w:r>
          </w:p>
        </w:tc>
      </w:tr>
    </w:tbl>
    <w:p>
      <w:pPr>
        <w:pStyle w:val="Heading2"/>
        <w:rPr/>
      </w:pPr>
      <w:r>
        <w:rPr/>
        <w:t>Build for production</w:t>
      </w:r>
    </w:p>
    <w:tbl>
      <w:tblPr>
        <w:tblStyle w:val="Tabela-Siatka"/>
        <w:tblW w:w="974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9746"/>
      </w:tblGrid>
      <w:tr>
        <w:trPr/>
        <w:tc>
          <w:tcPr>
            <w:tcW w:w="9746" w:type="dxa"/>
            <w:tcBorders/>
            <w:shd w:color="auto" w:fill="F3F4F6" w:val="clear"/>
          </w:tcPr>
          <w:p>
            <w:pPr>
              <w:pStyle w:val="Normal"/>
              <w:widowControl/>
              <w:spacing w:lineRule="auto" w:line="240" w:before="12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onsolas" w:cs="" w:ascii="Consolas" w:hAnsi="Consolas"/>
                <w:kern w:val="0"/>
                <w:sz w:val="19"/>
                <w:szCs w:val="22"/>
                <w:lang w:val="en-US" w:eastAsia="en-US" w:bidi="ar-SA"/>
              </w:rPr>
              <w:t>npm run build</w:t>
              <w:br/>
              <w:t>npm run preview</w:t>
            </w:r>
          </w:p>
        </w:tc>
      </w:tr>
    </w:tbl>
    <w:p>
      <w:pPr>
        <w:pStyle w:val="Heading2"/>
        <w:rPr/>
      </w:pPr>
      <w:r>
        <w:rPr/>
        <w:t>Lint</w:t>
      </w:r>
    </w:p>
    <w:tbl>
      <w:tblPr>
        <w:tblStyle w:val="Tabela-Siatka"/>
        <w:tblW w:w="974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9746"/>
      </w:tblGrid>
      <w:tr>
        <w:trPr/>
        <w:tc>
          <w:tcPr>
            <w:tcW w:w="9746" w:type="dxa"/>
            <w:tcBorders/>
            <w:shd w:color="auto" w:fill="F3F4F6" w:val="clear"/>
          </w:tcPr>
          <w:p>
            <w:pPr>
              <w:pStyle w:val="Normal"/>
              <w:widowControl/>
              <w:spacing w:lineRule="auto" w:line="240" w:before="12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onsolas" w:cs="" w:ascii="Consolas" w:hAnsi="Consolas"/>
                <w:kern w:val="0"/>
                <w:sz w:val="19"/>
                <w:szCs w:val="22"/>
                <w:lang w:val="en-US" w:eastAsia="en-US" w:bidi="ar-SA"/>
              </w:rPr>
              <w:t>npm run lint</w:t>
            </w:r>
          </w:p>
        </w:tc>
      </w:tr>
    </w:tbl>
    <w:p>
      <w:pPr>
        <w:pStyle w:val="Heading1"/>
        <w:rPr/>
      </w:pPr>
      <w:r>
        <w:rPr/>
        <w:t>4. Folder Structure</w:t>
      </w:r>
    </w:p>
    <w:tbl>
      <w:tblPr>
        <w:tblStyle w:val="Tabela-Siatka"/>
        <w:tblW w:w="974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9746"/>
      </w:tblGrid>
      <w:tr>
        <w:trPr/>
        <w:tc>
          <w:tcPr>
            <w:tcW w:w="9746" w:type="dxa"/>
            <w:tcBorders/>
            <w:shd w:color="auto" w:fill="F3F4F6" w:val="clear"/>
          </w:tcPr>
          <w:p>
            <w:pPr>
              <w:pStyle w:val="Normal"/>
              <w:widowControl/>
              <w:spacing w:lineRule="auto" w:line="240" w:before="12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onsolas" w:cs="" w:ascii="Consolas" w:hAnsi="Consolas"/>
                <w:kern w:val="0"/>
                <w:sz w:val="19"/>
                <w:szCs w:val="22"/>
                <w:lang w:val="en-US" w:eastAsia="en-US" w:bidi="ar-SA"/>
              </w:rPr>
              <w:t>popcorno/</w:t>
              <w:br/>
              <w:t xml:space="preserve">  index.html</w:t>
              <w:br/>
              <w:t xml:space="preserve">  package.json</w:t>
              <w:br/>
              <w:t xml:space="preserve">  eslint.config.js</w:t>
              <w:br/>
              <w:t xml:space="preserve">  src/</w:t>
              <w:br/>
              <w:t xml:space="preserve">    main.jsx</w:t>
              <w:br/>
              <w:t xml:space="preserve">    App.jsx</w:t>
              <w:br/>
              <w:t xml:space="preserve">    index.css</w:t>
            </w:r>
          </w:p>
        </w:tc>
      </w:tr>
    </w:tbl>
    <w:p>
      <w:pPr>
        <w:pStyle w:val="Heading1"/>
        <w:rPr/>
      </w:pPr>
      <w:r>
        <w:rPr/>
        <w:t>5. Application Architecture</w:t>
      </w:r>
    </w:p>
    <w:p>
      <w:pPr>
        <w:pStyle w:val="Normal"/>
        <w:rPr/>
      </w:pPr>
      <w:r>
        <w:rPr/>
        <w:t>Most UI and logic were originally in App.jsx, but the project has since been split into separate screen components under src/screens/ to keep App.jsx readable. App.jsx remains the main state/controller, while screens render their own UI.</w:t>
      </w:r>
    </w:p>
    <w:p>
      <w:pPr>
        <w:pStyle w:val="Normal"/>
        <w:rPr/>
      </w:pPr>
      <w:r>
        <w:rPr/>
        <w:t>Footer was updated: it contains an 'O nas' link that routes to the About screen, and a subtle attribution line 'Dane: TMDb API' linking to TMDb. Extra decorative chips/badges were removed to keep the layout clean.</w:t>
      </w:r>
    </w:p>
    <w:p>
      <w:pPr>
        <w:pStyle w:val="Heading2"/>
        <w:rPr/>
      </w:pPr>
      <w:r>
        <w:rPr/>
        <w:t>Entry point: src/main.jsx</w:t>
      </w:r>
    </w:p>
    <w:p>
      <w:pPr>
        <w:pStyle w:val="Normal"/>
        <w:rPr/>
      </w:pPr>
      <w:r>
        <w:rPr/>
        <w:t>main.jsx mounts the React application into the DOM element with id='root' and renders &lt;App /&gt; in StrictMode.</w:t>
      </w:r>
    </w:p>
    <w:tbl>
      <w:tblPr>
        <w:tblStyle w:val="Tabela-Siatka"/>
        <w:tblW w:w="974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9746"/>
      </w:tblGrid>
      <w:tr>
        <w:trPr/>
        <w:tc>
          <w:tcPr>
            <w:tcW w:w="9746" w:type="dxa"/>
            <w:tcBorders/>
            <w:shd w:color="auto" w:fill="F3F4F6" w:val="clear"/>
          </w:tcPr>
          <w:p>
            <w:pPr>
              <w:pStyle w:val="Normal"/>
              <w:widowControl/>
              <w:spacing w:lineRule="auto" w:line="240" w:before="12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onsolas" w:cs="" w:ascii="Consolas" w:hAnsi="Consolas"/>
                <w:kern w:val="0"/>
                <w:sz w:val="19"/>
                <w:szCs w:val="22"/>
                <w:lang w:val="en-US" w:eastAsia="en-US" w:bidi="ar-SA"/>
              </w:rPr>
              <w:t>createRoot(document.getElementById('root')).render(</w:t>
              <w:br/>
              <w:t xml:space="preserve">  &lt;StrictMode&gt;</w:t>
              <w:br/>
              <w:t xml:space="preserve">    &lt;App /&gt;</w:t>
              <w:br/>
              <w:t xml:space="preserve">  &lt;/StrictMode&gt;,</w:t>
              <w:br/>
              <w:t>)</w:t>
            </w:r>
          </w:p>
        </w:tc>
      </w:tr>
    </w:tbl>
    <w:p>
      <w:pPr>
        <w:pStyle w:val="Heading2"/>
        <w:rPr/>
      </w:pPr>
      <w:r>
        <w:rPr/>
        <w:t>Main component: src/App.jsx</w:t>
      </w:r>
    </w:p>
    <w:p>
      <w:pPr>
        <w:pStyle w:val="Normal"/>
        <w:rPr/>
      </w:pPr>
      <w:r>
        <w:rPr/>
        <w:t>App.jsx acts as the main controller: it holds global state, handles TMDb fetch effects, persists preferences to localStorage, and performs simple hash routing (#home, #game, #database, #likes, #final, #about). Screen components in src/screens/ receive only the props they need. The Joy UI theme is defined in src/theme/theme.js and applied via CssVarsProvider.</w:t>
      </w:r>
    </w:p>
    <w:p>
      <w:pPr>
        <w:pStyle w:val="Heading2"/>
        <w:rPr/>
      </w:pPr>
      <w:r>
        <w:rPr/>
        <w:t>Screens</w:t>
      </w:r>
    </w:p>
    <w:p>
      <w:pPr>
        <w:pStyle w:val="ListBullet"/>
        <w:numPr>
          <w:ilvl w:val="0"/>
          <w:numId w:val="1"/>
        </w:numPr>
        <w:rPr/>
      </w:pPr>
      <w:r>
        <w:rPr/>
        <w:t>Home (Start) — pick preferred genres and streaming providers; entry point to the Game screen (src/screens/HomeScreen.jsx).</w:t>
      </w:r>
    </w:p>
    <w:p>
      <w:pPr>
        <w:pStyle w:val="ListBullet"/>
        <w:numPr>
          <w:ilvl w:val="0"/>
          <w:numId w:val="1"/>
        </w:numPr>
        <w:rPr/>
      </w:pPr>
      <w:r>
        <w:rPr/>
        <w:t>Game (Swipe game) — browse movies by swiping/liking, collect session favourites and produce final recommendations (src/screens/GameScreen.jsx).</w:t>
      </w:r>
    </w:p>
    <w:p>
      <w:pPr>
        <w:pStyle w:val="ListBullet"/>
        <w:numPr>
          <w:ilvl w:val="0"/>
          <w:numId w:val="1"/>
        </w:numPr>
        <w:rPr/>
      </w:pPr>
      <w:r>
        <w:rPr/>
        <w:t>Database (Catalog) — search by title, filter by up to 3 genres, and paginate results (src/screens/DatabaseScreen.jsx).</w:t>
      </w:r>
    </w:p>
    <w:p>
      <w:pPr>
        <w:pStyle w:val="ListBullet"/>
        <w:numPr>
          <w:ilvl w:val="0"/>
          <w:numId w:val="1"/>
        </w:numPr>
        <w:rPr/>
      </w:pPr>
      <w:r>
        <w:rPr/>
        <w:t>Likes (Ulubione) — local-only liked movies saved in localStorage, with option to remove (src/screens/LikesScreen.jsx).</w:t>
      </w:r>
    </w:p>
    <w:p>
      <w:pPr>
        <w:pStyle w:val="ListBullet"/>
        <w:numPr>
          <w:ilvl w:val="0"/>
          <w:numId w:val="1"/>
        </w:numPr>
        <w:rPr/>
      </w:pPr>
      <w:r>
        <w:rPr/>
        <w:t>Final (Podsumowanie) — top 3 recommended movies + recap of session favourites (src/screens/FinalScreen.jsx).</w:t>
      </w:r>
    </w:p>
    <w:p>
      <w:pPr>
        <w:pStyle w:val="ListBullet"/>
        <w:numPr>
          <w:ilvl w:val="0"/>
          <w:numId w:val="1"/>
        </w:numPr>
        <w:rPr/>
      </w:pPr>
      <w:r>
        <w:rPr/>
        <w:t>About (O nas) — team / credits page linked from the footer (src/screens/AboutScreen.jsx).</w:t>
      </w:r>
    </w:p>
    <w:p>
      <w:pPr>
        <w:pStyle w:val="Normal"/>
        <w:rPr/>
      </w:pPr>
      <w:r>
        <w:rPr/>
        <w:t>Navigation (Header/Footer): consistent top navigation and footer links (including the 'O nas' page and TMDb attribution).</w:t>
      </w:r>
    </w:p>
    <w:p>
      <w:pPr>
        <w:pStyle w:val="Heading1"/>
        <w:rPr/>
      </w:pPr>
      <w:r>
        <w:rPr/>
        <w:t>6. Key Features and User Flows</w:t>
      </w:r>
    </w:p>
    <w:p>
      <w:pPr>
        <w:pStyle w:val="Heading2"/>
        <w:rPr/>
      </w:pPr>
      <w:r>
        <w:rPr/>
        <w:t>Home flow</w:t>
      </w:r>
    </w:p>
    <w:p>
      <w:pPr>
        <w:pStyle w:val="Normal"/>
        <w:rPr/>
      </w:pPr>
      <w:r>
        <w:rPr/>
        <w:t>Users select one or more genres and optional streaming providers. The Start button validates selection and begins the game screen.</w:t>
      </w:r>
    </w:p>
    <w:p>
      <w:pPr>
        <w:pStyle w:val="Heading2"/>
        <w:rPr/>
      </w:pPr>
      <w:r>
        <w:rPr/>
        <w:t>Game flow</w:t>
      </w:r>
    </w:p>
    <w:p>
      <w:pPr>
        <w:pStyle w:val="Normal"/>
        <w:rPr/>
      </w:pPr>
      <w:r>
        <w:rPr/>
        <w:t>Each movie can be marked as Like (👍), Dislike (👎), or Heart (❤️ - persistent local like). Swipe gestures on the poster are mapped to Like/Dislike.</w:t>
      </w:r>
    </w:p>
    <w:p>
      <w:pPr>
        <w:pStyle w:val="Heading2"/>
        <w:rPr/>
      </w:pPr>
      <w:r>
        <w:rPr/>
        <w:t>Finals flow</w:t>
      </w:r>
    </w:p>
    <w:p>
      <w:pPr>
        <w:pStyle w:val="Normal"/>
        <w:rPr/>
      </w:pPr>
      <w:r>
        <w:rPr/>
        <w:t>Once a user has selected at least 5 session favourites, the app fetches recommendations for each favourite and ranks candidates by frequency and rating, filtering by selected genres and excluding disliked movies.</w:t>
      </w:r>
    </w:p>
    <w:p>
      <w:pPr>
        <w:pStyle w:val="Heading1"/>
        <w:rPr/>
      </w:pPr>
      <w:r>
        <w:rPr/>
        <w:t>7. State, Persistence, and Routing</w:t>
      </w:r>
    </w:p>
    <w:p>
      <w:pPr>
        <w:pStyle w:val="Heading2"/>
        <w:rPr/>
      </w:pPr>
      <w:r>
        <w:rPr/>
        <w:t>State groups in App.jsx</w:t>
      </w:r>
    </w:p>
    <w:p>
      <w:pPr>
        <w:pStyle w:val="Normal"/>
        <w:rPr/>
      </w:pPr>
      <w:r>
        <w:rPr/>
      </w:r>
      <w:bookmarkStart w:id="0" w:name="_GoBack"/>
      <w:bookmarkStart w:id="1" w:name="_GoBack"/>
      <w:bookmarkEnd w:id="1"/>
    </w:p>
    <w:tbl>
      <w:tblPr>
        <w:tblStyle w:val="Jasnalistaakcent1"/>
        <w:tblW w:w="936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880"/>
        <w:gridCol w:w="6479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88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bottom w:val="nil"/>
              <w:right w:val="nil"/>
            </w:tcBorders>
            <w:shd w:color="auto" w:fill="4F81BD" w:themeFill="accent1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b/>
                <w:bCs/>
                <w:color w:themeColor="background1" w:val="FFFFFF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2"/>
                <w:szCs w:val="22"/>
                <w:lang w:val="en-US" w:eastAsia="en-US" w:bidi="ar-SA"/>
              </w:rPr>
              <w:t>Routing</w:t>
            </w:r>
          </w:p>
        </w:tc>
        <w:tc>
          <w:tcPr>
            <w:tcW w:w="6479" w:type="dxa"/>
            <w:tcBorders>
              <w:left w:val="nil"/>
              <w:bottom w:val="nil"/>
            </w:tcBorders>
            <w:shd w:color="auto" w:fill="4F81BD" w:themeFill="accent1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"/>
                <w:b/>
                <w:bCs/>
                <w:color w:themeColor="background1" w:val="FFFFFF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2"/>
                <w:szCs w:val="22"/>
                <w:lang w:val="en-US" w:eastAsia="en-US" w:bidi="ar-SA"/>
              </w:rPr>
              <w:t>screen (home | game | database | likes | final)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8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en-US" w:eastAsia="en-US" w:bidi="ar-SA"/>
              </w:rPr>
              <w:t>Game state</w:t>
            </w:r>
          </w:p>
        </w:tc>
        <w:tc>
          <w:tcPr>
            <w:tcW w:w="647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moviePool, poolIndex, isPoolReady, favourites, finals</w:t>
            </w:r>
          </w:p>
        </w:tc>
      </w:tr>
      <w:tr>
        <w:trPr/>
        <w:tc>
          <w:tcPr>
            <w:tcW w:w="288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en-US" w:eastAsia="en-US" w:bidi="ar-SA"/>
              </w:rPr>
              <w:t>Preferences</w:t>
            </w:r>
          </w:p>
        </w:tc>
        <w:tc>
          <w:tcPr>
            <w:tcW w:w="6479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selectedGenres, selectedProviders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8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en-US" w:eastAsia="en-US" w:bidi="ar-SA"/>
              </w:rPr>
              <w:t>Persistence</w:t>
            </w:r>
          </w:p>
        </w:tc>
        <w:tc>
          <w:tcPr>
            <w:tcW w:w="647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likedIds, dislikedIds, favourites (session)</w:t>
            </w:r>
          </w:p>
        </w:tc>
      </w:tr>
      <w:tr>
        <w:trPr/>
        <w:tc>
          <w:tcPr>
            <w:tcW w:w="288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en-US" w:eastAsia="en-US" w:bidi="ar-SA"/>
              </w:rPr>
              <w:t>UI state</w:t>
            </w:r>
          </w:p>
        </w:tc>
        <w:tc>
          <w:tcPr>
            <w:tcW w:w="6479" w:type="dxa"/>
            <w:tcBorders>
              <w:top w:val="nil"/>
              <w:lef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snack, useTrailer, trailer</w:t>
            </w:r>
          </w:p>
        </w:tc>
      </w:tr>
    </w:tbl>
    <w:p>
      <w:pPr>
        <w:pStyle w:val="Heading2"/>
        <w:rPr/>
      </w:pPr>
      <w:r>
        <w:rPr/>
        <w:t>Persistence via localStorage</w:t>
      </w:r>
    </w:p>
    <w:p>
      <w:pPr>
        <w:pStyle w:val="Normal"/>
        <w:rPr/>
      </w:pPr>
      <w:r>
        <w:rPr/>
        <w:t>LocalStorage is accessed through a small wrapper (LS.get / LS.set) with JSON parsing protection. Keys are centralized in LS_KEYS.</w:t>
      </w:r>
    </w:p>
    <w:tbl>
      <w:tblPr>
        <w:tblStyle w:val="Tabela-Siatka"/>
        <w:tblW w:w="974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9746"/>
      </w:tblGrid>
      <w:tr>
        <w:trPr/>
        <w:tc>
          <w:tcPr>
            <w:tcW w:w="9746" w:type="dxa"/>
            <w:tcBorders/>
            <w:shd w:color="auto" w:fill="F3F4F6" w:val="clear"/>
          </w:tcPr>
          <w:p>
            <w:pPr>
              <w:pStyle w:val="Normal"/>
              <w:widowControl/>
              <w:spacing w:lineRule="auto" w:line="240" w:before="12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onsolas" w:cs="" w:ascii="Consolas" w:hAnsi="Consolas"/>
                <w:kern w:val="0"/>
                <w:sz w:val="19"/>
                <w:szCs w:val="22"/>
                <w:lang w:val="en-US" w:eastAsia="en-US" w:bidi="ar-SA"/>
              </w:rPr>
              <w:t>const LS_KEYS = {</w:t>
              <w:br/>
              <w:t xml:space="preserve">  LIKED: 'popcornoLikedMovieIds',</w:t>
              <w:br/>
              <w:t xml:space="preserve">  FAV_RUNTIME: 'popcornoSessionFavorites',</w:t>
              <w:br/>
              <w:t xml:space="preserve">  DISLIKED: 'popcornoDisliked',</w:t>
              <w:br/>
              <w:t xml:space="preserve">  GENRES: 'popcornoGenres',</w:t>
              <w:br/>
              <w:t xml:space="preserve">  PROVIDERS: 'popcornoProviders',</w:t>
              <w:br/>
              <w:t>};</w:t>
            </w:r>
          </w:p>
        </w:tc>
      </w:tr>
    </w:tbl>
    <w:p>
      <w:pPr>
        <w:pStyle w:val="Heading2"/>
        <w:rPr/>
      </w:pPr>
      <w:r>
        <w:rPr/>
        <w:t>Client-side routing</w:t>
      </w:r>
    </w:p>
    <w:p>
      <w:pPr>
        <w:pStyle w:val="Normal"/>
        <w:rPr/>
      </w:pPr>
      <w:r>
        <w:rPr/>
        <w:t>Routing is handled by a simple hash-based approach (screen state). The app also pushes browser history entries (pushState) to support Back/Forward navigation.</w:t>
      </w:r>
    </w:p>
    <w:p>
      <w:pPr>
        <w:pStyle w:val="Heading1"/>
        <w:rPr/>
      </w:pPr>
      <w:r>
        <w:rPr/>
        <w:t>8. TMDb API Integration</w:t>
      </w:r>
    </w:p>
    <w:p>
      <w:pPr>
        <w:pStyle w:val="Normal"/>
        <w:rPr/>
      </w:pPr>
      <w:r>
        <w:rPr/>
        <w:t>The app fetches data from TMDb using the Fetch API. All requests use language=pl-PL and the configured API key.</w:t>
      </w:r>
    </w:p>
    <w:p>
      <w:pPr>
        <w:pStyle w:val="Heading2"/>
        <w:rPr/>
      </w:pPr>
      <w:r>
        <w:rPr/>
        <w:t>Endpoints used</w:t>
      </w:r>
    </w:p>
    <w:tbl>
      <w:tblPr>
        <w:tblStyle w:val="Jasnalistaakcent1"/>
        <w:tblW w:w="936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880"/>
        <w:gridCol w:w="6479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88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bottom w:val="nil"/>
              <w:right w:val="nil"/>
            </w:tcBorders>
            <w:shd w:color="auto" w:fill="4F81BD" w:themeFill="accent1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b/>
                <w:bCs/>
                <w:color w:themeColor="background1" w:val="FFFFFF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2"/>
                <w:szCs w:val="22"/>
                <w:lang w:val="en-US" w:eastAsia="en-US" w:bidi="ar-SA"/>
              </w:rPr>
              <w:t>Genres list</w:t>
            </w:r>
          </w:p>
        </w:tc>
        <w:tc>
          <w:tcPr>
            <w:tcW w:w="6479" w:type="dxa"/>
            <w:tcBorders>
              <w:left w:val="nil"/>
              <w:bottom w:val="nil"/>
            </w:tcBorders>
            <w:shd w:color="auto" w:fill="4F81BD" w:themeFill="accent1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"/>
                <w:b/>
                <w:bCs/>
                <w:color w:themeColor="background1" w:val="FFFFFF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2"/>
                <w:szCs w:val="22"/>
                <w:lang w:val="en-US" w:eastAsia="en-US" w:bidi="ar-SA"/>
              </w:rPr>
              <w:t>/genre/movie/list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8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en-US" w:eastAsia="en-US" w:bidi="ar-SA"/>
              </w:rPr>
              <w:t>Discover movies</w:t>
            </w:r>
          </w:p>
        </w:tc>
        <w:tc>
          <w:tcPr>
            <w:tcW w:w="647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/discover/movie</w:t>
            </w:r>
          </w:p>
        </w:tc>
      </w:tr>
      <w:tr>
        <w:trPr/>
        <w:tc>
          <w:tcPr>
            <w:tcW w:w="288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en-US" w:eastAsia="en-US" w:bidi="ar-SA"/>
              </w:rPr>
              <w:t>Movie videos (trailers)</w:t>
            </w:r>
          </w:p>
        </w:tc>
        <w:tc>
          <w:tcPr>
            <w:tcW w:w="6479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/movie/{id}/videos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8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en-US" w:eastAsia="en-US" w:bidi="ar-SA"/>
              </w:rPr>
              <w:t>Search movies</w:t>
            </w:r>
          </w:p>
        </w:tc>
        <w:tc>
          <w:tcPr>
            <w:tcW w:w="647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/search/movie</w:t>
            </w:r>
          </w:p>
        </w:tc>
      </w:tr>
      <w:tr>
        <w:trPr/>
        <w:tc>
          <w:tcPr>
            <w:tcW w:w="288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en-US" w:eastAsia="en-US" w:bidi="ar-SA"/>
              </w:rPr>
              <w:t>Popular movies</w:t>
            </w:r>
          </w:p>
        </w:tc>
        <w:tc>
          <w:tcPr>
            <w:tcW w:w="6479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/movie/popular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8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en-US" w:eastAsia="en-US" w:bidi="ar-SA"/>
              </w:rPr>
              <w:t>Recommendations</w:t>
            </w:r>
          </w:p>
        </w:tc>
        <w:tc>
          <w:tcPr>
            <w:tcW w:w="647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/movie/{id}/recommendations</w:t>
            </w:r>
          </w:p>
        </w:tc>
      </w:tr>
    </w:tbl>
    <w:p>
      <w:pPr>
        <w:pStyle w:val="Heading2"/>
        <w:rPr/>
      </w:pPr>
      <w:r>
        <w:rPr/>
        <w:t>Notes</w:t>
      </w:r>
    </w:p>
    <w:p>
      <w:pPr>
        <w:pStyle w:val="ListBullet"/>
        <w:numPr>
          <w:ilvl w:val="0"/>
          <w:numId w:val="1"/>
        </w:numPr>
        <w:rPr/>
      </w:pPr>
      <w:r>
        <w:rPr/>
        <w:t>Provider filtering uses with_watch_providers and (optionally) watch_region=PL.</w:t>
      </w:r>
    </w:p>
    <w:p>
      <w:pPr>
        <w:pStyle w:val="ListBullet"/>
        <w:numPr>
          <w:ilvl w:val="0"/>
          <w:numId w:val="1"/>
        </w:numPr>
        <w:rPr/>
      </w:pPr>
      <w:r>
        <w:rPr/>
        <w:t>TMDb attribution is shown in the footer as a subtle link (educational/demo use).</w:t>
      </w:r>
    </w:p>
    <w:p>
      <w:pPr>
        <w:pStyle w:val="ListBullet"/>
        <w:numPr>
          <w:ilvl w:val="0"/>
          <w:numId w:val="1"/>
        </w:numPr>
        <w:rPr/>
      </w:pPr>
      <w:r>
        <w:rPr/>
        <w:t>The app suppresses adult content using include_adult=false.</w:t>
      </w:r>
    </w:p>
    <w:p>
      <w:pPr>
        <w:pStyle w:val="Heading1"/>
        <w:rPr/>
      </w:pPr>
      <w:r>
        <w:rPr/>
        <w:t>9. UI Theme and Styling</w:t>
      </w:r>
    </w:p>
    <w:p>
      <w:pPr>
        <w:pStyle w:val="Normal"/>
        <w:rPr/>
      </w:pPr>
      <w:r>
        <w:rPr/>
        <w:t>The UI uses Joy UI theme customization via extendTheme. Primary accent colour is orange (#FF9900). Cards and buttons are styled for a dark, high-contrast look.</w:t>
      </w:r>
    </w:p>
    <w:p>
      <w:pPr>
        <w:pStyle w:val="Heading2"/>
        <w:rPr/>
      </w:pPr>
      <w:r>
        <w:rPr/>
        <w:t>Theme highlights</w:t>
      </w:r>
    </w:p>
    <w:p>
      <w:pPr>
        <w:pStyle w:val="ListBullet"/>
        <w:numPr>
          <w:ilvl w:val="0"/>
          <w:numId w:val="1"/>
        </w:numPr>
        <w:rPr/>
      </w:pPr>
      <w:r>
        <w:rPr/>
        <w:t>defaultMode: dark</w:t>
      </w:r>
    </w:p>
    <w:p>
      <w:pPr>
        <w:pStyle w:val="ListBullet"/>
        <w:numPr>
          <w:ilvl w:val="0"/>
          <w:numId w:val="1"/>
        </w:numPr>
        <w:rPr/>
      </w:pPr>
      <w:r>
        <w:rPr/>
        <w:t>App wrapper: ‘glass screen’ panel (blurred translucent surface) for the main content area.</w:t>
      </w:r>
    </w:p>
    <w:p>
      <w:pPr>
        <w:pStyle w:val="ListBullet"/>
        <w:numPr>
          <w:ilvl w:val="0"/>
          <w:numId w:val="1"/>
        </w:numPr>
        <w:rPr/>
      </w:pPr>
      <w:r>
        <w:rPr/>
        <w:t>Home CTA: primary button uses an orange gradient + glow shadow (still within the orange/black palette).</w:t>
      </w:r>
    </w:p>
    <w:p>
      <w:pPr>
        <w:pStyle w:val="ListBullet"/>
        <w:numPr>
          <w:ilvl w:val="0"/>
          <w:numId w:val="1"/>
        </w:numPr>
        <w:rPr/>
      </w:pPr>
      <w:r>
        <w:rPr/>
        <w:t>JoyButton: rounded pill buttons, uppercase text</w:t>
      </w:r>
    </w:p>
    <w:p>
      <w:pPr>
        <w:pStyle w:val="ListBullet"/>
        <w:numPr>
          <w:ilvl w:val="0"/>
          <w:numId w:val="1"/>
        </w:numPr>
        <w:rPr/>
      </w:pPr>
      <w:r>
        <w:rPr/>
        <w:t>JoyCard: rounded corners and translucent borders</w:t>
      </w:r>
    </w:p>
    <w:p>
      <w:pPr>
        <w:pStyle w:val="ListBullet"/>
        <w:numPr>
          <w:ilvl w:val="0"/>
          <w:numId w:val="1"/>
        </w:numPr>
        <w:rPr/>
      </w:pPr>
      <w:r>
        <w:rPr/>
        <w:t>JoyChip: outlined chips with orange hover state</w:t>
      </w:r>
    </w:p>
    <w:p>
      <w:pPr>
        <w:pStyle w:val="Heading1"/>
        <w:rPr/>
      </w:pPr>
      <w:r>
        <w:rPr/>
        <w:t>10. Swipe Gesture Integration</w:t>
      </w:r>
    </w:p>
    <w:p>
      <w:pPr>
        <w:pStyle w:val="Normal"/>
        <w:rPr/>
      </w:pPr>
      <w:r>
        <w:rPr/>
        <w:t>Swipe gestures are implemented with a small custom hook (useSwipeRail) based on Pointer Events. Dragging the poster beyond a threshold triggers Like/Dislike, matching the existing buttons.</w:t>
      </w:r>
    </w:p>
    <w:p>
      <w:pPr>
        <w:pStyle w:val="Heading2"/>
        <w:rPr/>
      </w:pPr>
      <w:r>
        <w:rPr/>
        <w:t>How it works</w:t>
      </w:r>
    </w:p>
    <w:p>
      <w:pPr>
        <w:pStyle w:val="ListBullet"/>
        <w:numPr>
          <w:ilvl w:val="0"/>
          <w:numId w:val="1"/>
        </w:numPr>
        <w:rPr/>
      </w:pPr>
      <w:r>
        <w:rPr/>
        <w:t>pointerdown: capture pointer and record start X</w:t>
      </w:r>
    </w:p>
    <w:p>
      <w:pPr>
        <w:pStyle w:val="ListBullet"/>
        <w:numPr>
          <w:ilvl w:val="0"/>
          <w:numId w:val="1"/>
        </w:numPr>
        <w:rPr/>
      </w:pPr>
      <w:r>
        <w:rPr/>
        <w:t>pointermove: translate the media container horizontally and slightly on Y (angled rail), plus rotate</w:t>
      </w:r>
    </w:p>
    <w:p>
      <w:pPr>
        <w:pStyle w:val="ListBullet"/>
        <w:numPr>
          <w:ilvl w:val="0"/>
          <w:numId w:val="1"/>
        </w:numPr>
        <w:rPr/>
      </w:pPr>
      <w:r>
        <w:rPr/>
        <w:t>pointerup: if delta passes threshold, call onLeft/onRight; then snap back with transition</w:t>
      </w:r>
    </w:p>
    <w:p>
      <w:pPr>
        <w:pStyle w:val="Heading2"/>
        <w:rPr/>
      </w:pPr>
      <w:r>
        <w:rPr/>
        <w:t>Hook signature</w:t>
      </w:r>
    </w:p>
    <w:tbl>
      <w:tblPr>
        <w:tblStyle w:val="Tabela-Siatka"/>
        <w:tblW w:w="974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9746"/>
      </w:tblGrid>
      <w:tr>
        <w:trPr/>
        <w:tc>
          <w:tcPr>
            <w:tcW w:w="9746" w:type="dxa"/>
            <w:tcBorders/>
            <w:shd w:color="auto" w:fill="F3F4F6" w:val="clear"/>
          </w:tcPr>
          <w:p>
            <w:pPr>
              <w:pStyle w:val="Normal"/>
              <w:widowControl/>
              <w:spacing w:lineRule="auto" w:line="240" w:before="120" w:after="120"/>
              <w:jc w:val="left"/>
              <w:rPr>
                <w:rFonts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onsolas" w:cs="" w:ascii="Consolas" w:hAnsi="Consolas"/>
                <w:kern w:val="0"/>
                <w:sz w:val="19"/>
                <w:szCs w:val="22"/>
                <w:lang w:val="en-US" w:eastAsia="en-US" w:bidi="ar-SA"/>
              </w:rPr>
              <w:t>useSwipeRail({</w:t>
              <w:br/>
              <w:t xml:space="preserve">  threshold: 120,</w:t>
              <w:br/>
              <w:t xml:space="preserve">  maxAngle: 12,</w:t>
              <w:br/>
              <w:t xml:space="preserve">  onLeft: () =&gt; handleNext(false),</w:t>
              <w:br/>
              <w:t xml:space="preserve">  onRight: () =&gt; handleNext(true),</w:t>
              <w:br/>
              <w:t>})</w:t>
            </w:r>
          </w:p>
        </w:tc>
      </w:tr>
    </w:tbl>
    <w:p>
      <w:pPr>
        <w:pStyle w:val="Heading2"/>
        <w:rPr/>
      </w:pPr>
      <w:r>
        <w:rPr/>
        <w:t>Implementation notes</w:t>
      </w:r>
    </w:p>
    <w:p>
      <w:pPr>
        <w:pStyle w:val="ListBullet"/>
        <w:numPr>
          <w:ilvl w:val="0"/>
          <w:numId w:val="1"/>
        </w:numPr>
        <w:rPr/>
      </w:pPr>
      <w:r>
        <w:rPr/>
        <w:t>The poster &lt;img&gt; has pointerEvents: 'none' to ensure the parent container receives drag events.</w:t>
      </w:r>
    </w:p>
    <w:p>
      <w:pPr>
        <w:pStyle w:val="ListBullet"/>
        <w:numPr>
          <w:ilvl w:val="0"/>
          <w:numId w:val="1"/>
        </w:numPr>
        <w:rPr/>
      </w:pPr>
      <w:r>
        <w:rPr/>
        <w:t>touchAction: 'none' is required for mobile to prevent browser scrolling from hijacking the gesture.</w:t>
      </w:r>
    </w:p>
    <w:p>
      <w:pPr>
        <w:pStyle w:val="ListBullet"/>
        <w:numPr>
          <w:ilvl w:val="0"/>
          <w:numId w:val="1"/>
        </w:numPr>
        <w:rPr/>
      </w:pPr>
      <w:r>
        <w:rPr/>
        <w:t>If trailers are enabled, swiping over the iframe may not behave the same as the poster.</w:t>
      </w:r>
    </w:p>
    <w:p>
      <w:pPr>
        <w:pStyle w:val="Heading1"/>
        <w:rPr/>
      </w:pPr>
      <w:r>
        <w:rPr/>
        <w:t>11. Development Notes and Troubleshooting</w:t>
      </w:r>
    </w:p>
    <w:p>
      <w:pPr>
        <w:pStyle w:val="Heading2"/>
        <w:rPr/>
      </w:pPr>
      <w:r>
        <w:rPr/>
        <w:t>Common issues</w:t>
      </w:r>
    </w:p>
    <w:p>
      <w:pPr>
        <w:pStyle w:val="ListBullet"/>
        <w:numPr>
          <w:ilvl w:val="0"/>
          <w:numId w:val="1"/>
        </w:numPr>
        <w:rPr/>
      </w:pPr>
      <w:r>
        <w:rPr/>
        <w:t>Node version errors: Vite 7 requires Node 20.19+ or 22.12+.</w:t>
      </w:r>
    </w:p>
    <w:p>
      <w:pPr>
        <w:pStyle w:val="ListBullet"/>
        <w:numPr>
          <w:ilvl w:val="0"/>
          <w:numId w:val="1"/>
        </w:numPr>
        <w:rPr/>
      </w:pPr>
      <w:r>
        <w:rPr/>
        <w:t>CORS/network errors: TMDb requests can fail due to connectivity; UI shows a snackbar error message.</w:t>
      </w:r>
    </w:p>
    <w:p>
      <w:pPr>
        <w:pStyle w:val="ListBullet"/>
        <w:numPr>
          <w:ilvl w:val="0"/>
          <w:numId w:val="1"/>
        </w:numPr>
        <w:rPr/>
      </w:pPr>
      <w:r>
        <w:rPr/>
        <w:t>Empty movie pool: can occur if selected providers/genres do not return results for PL region; the code retries without region filter.</w:t>
      </w:r>
    </w:p>
    <w:p>
      <w:pPr>
        <w:pStyle w:val="Heading1"/>
        <w:rPr/>
      </w:pPr>
      <w:r>
        <w:rPr/>
        <w:t>12. Future Improvements</w:t>
      </w:r>
    </w:p>
    <w:p>
      <w:pPr>
        <w:pStyle w:val="ListBullet"/>
        <w:numPr>
          <w:ilvl w:val="0"/>
          <w:numId w:val="1"/>
        </w:numPr>
        <w:rPr/>
      </w:pPr>
      <w:r>
        <w:rPr/>
        <w:t>Swipe decision animation (fly-off screen) + haptic feedback on mobile</w:t>
      </w:r>
    </w:p>
    <w:p>
      <w:pPr>
        <w:pStyle w:val="ListBullet"/>
        <w:numPr>
          <w:ilvl w:val="0"/>
          <w:numId w:val="1"/>
        </w:numPr>
        <w:rPr/>
      </w:pPr>
      <w:r>
        <w:rPr/>
        <w:t>Better provider UX (logos, grouped selection, search/filter)</w:t>
      </w:r>
    </w:p>
    <w:p>
      <w:pPr>
        <w:pStyle w:val="ListBullet"/>
        <w:numPr>
          <w:ilvl w:val="0"/>
          <w:numId w:val="1"/>
        </w:numPr>
        <w:rPr/>
      </w:pPr>
      <w:r>
        <w:rPr/>
        <w:t>User authentication and cloud-synced favourites</w:t>
      </w:r>
    </w:p>
    <w:p>
      <w:pPr>
        <w:pStyle w:val="ListBullet"/>
        <w:numPr>
          <w:ilvl w:val="0"/>
          <w:numId w:val="1"/>
        </w:numPr>
        <w:spacing w:before="0" w:after="200"/>
        <w:contextualSpacing/>
        <w:rPr/>
      </w:pPr>
      <w:r>
        <w:rPr/>
        <w:t>Caching layer for TMDb requests to reduce API calls</w:t>
      </w:r>
    </w:p>
    <w:p>
      <w:r>
        <w:br w:type="page"/>
      </w:r>
    </w:p>
    <w:p>
      <w:pPr>
        <w:pStyle w:val="Heading1"/>
      </w:pPr>
      <w:r>
        <w:t>13. Cloud Services and Deployment</w:t>
      </w:r>
    </w:p>
    <w:p>
      <w:r>
        <w:rPr>
          <w:b w:val="0"/>
        </w:rPr>
        <w:t>This section describes how Popcorno is deployed as a static React SPA on Alibaba Cloud, using an ECS (Elastic Compute Service) instance with Nginx. The application does not require a dedicated backend or database — all movie data is loaded from the TMDb API at runtime.</w:t>
      </w:r>
    </w:p>
    <w:p>
      <w:pPr>
        <w:pStyle w:val="Heading2"/>
      </w:pPr>
      <w:r>
        <w:t>Deployment target: Alibaba Cloud ECS</w:t>
      </w:r>
    </w:p>
    <w:p>
      <w:r>
        <w:rPr>
          <w:b w:val="0"/>
        </w:rPr>
        <w:t>The production environment is a single virtual server (ECS) running Alibaba Cloud Linux. The ECS instance serves the compiled frontend assets and exposes the application publicly over HTTP/HTTPS.</w:t>
      </w:r>
    </w:p>
    <w:p>
      <w:pPr>
        <w:pStyle w:val="Heading2"/>
      </w:pPr>
      <w:r>
        <w:t>Cloud services used</w:t>
      </w:r>
    </w:p>
    <w:p>
      <w:r>
        <w:rPr>
          <w:b w:val="0"/>
        </w:rPr>
        <w:t>Alibaba Cloud services and tooling used in this project:</w:t>
      </w:r>
    </w:p>
    <w:p>
      <w:pPr>
        <w:pStyle w:val="ListBullet"/>
      </w:pPr>
      <w:r>
        <w:t>Elastic Compute Service (ECS) — VM hosting the Nginx web server and the frontend build artifacts.</w:t>
      </w:r>
    </w:p>
    <w:p>
      <w:pPr>
        <w:pStyle w:val="ListBullet"/>
      </w:pPr>
      <w:r>
        <w:t>Security Groups / Firewall rules — controlling inbound traffic (ports 80/443 for web, 22 for administration).</w:t>
      </w:r>
    </w:p>
    <w:p>
      <w:pPr>
        <w:pStyle w:val="ListBullet"/>
      </w:pPr>
      <w:r>
        <w:t>Workbench / Web terminal tools — browser-based server management and debugging without local SSH setup.</w:t>
      </w:r>
    </w:p>
    <w:p>
      <w:pPr>
        <w:pStyle w:val="ListBullet"/>
      </w:pPr>
      <w:r>
        <w:t>Public DNS + Domain configuration — pointing the domain (e.g., popcorno.pl) to the ECS public IP.</w:t>
      </w:r>
    </w:p>
    <w:p>
      <w:pPr>
        <w:pStyle w:val="Heading2"/>
      </w:pPr>
      <w:r>
        <w:t>Network and security configuration</w:t>
      </w:r>
    </w:p>
    <w:p>
      <w:r>
        <w:rPr>
          <w:b w:val="0"/>
        </w:rPr>
        <w:t>To make the deployment reachable while keeping administrative access restricted, the following network rules are used:</w:t>
      </w:r>
    </w:p>
    <w:p>
      <w:pPr>
        <w:pStyle w:val="ListBullet"/>
      </w:pPr>
      <w:r>
        <w:t>Port 80 (HTTP): public inbound, used for initial access and redirects.</w:t>
      </w:r>
    </w:p>
    <w:p>
      <w:pPr>
        <w:pStyle w:val="ListBullet"/>
      </w:pPr>
      <w:r>
        <w:t>Port 443 (HTTPS): public inbound, used for encrypted traffic when TLS is enabled.</w:t>
      </w:r>
    </w:p>
    <w:p>
      <w:pPr>
        <w:pStyle w:val="ListBullet"/>
      </w:pPr>
      <w:r>
        <w:t>Port 22 (SSH / Workbench): limited inbound, used for server administration.</w:t>
      </w:r>
    </w:p>
    <w:p>
      <w:r>
        <w:rPr>
          <w:b w:val="0"/>
        </w:rPr>
        <w:t>In production, it is recommended to restrict SSH/Workbench access to trusted IP ranges where possible, and to enable automatic security updates on the server.</w:t>
      </w:r>
    </w:p>
    <w:p>
      <w:pPr>
        <w:pStyle w:val="Heading2"/>
      </w:pPr>
      <w:r>
        <w:t>Nginx configuration for a React SPA</w:t>
      </w:r>
    </w:p>
    <w:p>
      <w:r>
        <w:rPr>
          <w:b w:val="0"/>
        </w:rPr>
        <w:t>Because Popcorno is a Single Page Application (SPA), client-side routing must be supported by Nginx. This is typically done by rewriting all unknown paths back to index.html using try_files.</w:t>
      </w:r>
    </w:p>
    <w:p>
      <w:r>
        <w:rPr>
          <w:b w:val="0"/>
        </w:rPr>
        <w:t>Example Nginx server block (adjust paths and domain):</w:t>
      </w:r>
    </w:p>
    <w:p>
      <w:pPr>
        <w:pStyle w:val="NoSpacing"/>
      </w:pPr>
      <w:r>
        <w:rPr>
          <w:rFonts w:ascii="Consolas" w:hAnsi="Consolas" w:eastAsia="Consolas"/>
          <w:sz w:val="18"/>
        </w:rPr>
        <w:t>server {</w:t>
      </w:r>
    </w:p>
    <w:p>
      <w:pPr>
        <w:pStyle w:val="NoSpacing"/>
      </w:pPr>
      <w:r>
        <w:rPr>
          <w:rFonts w:ascii="Consolas" w:hAnsi="Consolas" w:eastAsia="Consolas"/>
          <w:sz w:val="18"/>
        </w:rPr>
        <w:t xml:space="preserve">  listen 80;</w:t>
      </w:r>
    </w:p>
    <w:p>
      <w:pPr>
        <w:pStyle w:val="NoSpacing"/>
      </w:pPr>
      <w:r>
        <w:rPr>
          <w:rFonts w:ascii="Consolas" w:hAnsi="Consolas" w:eastAsia="Consolas"/>
          <w:sz w:val="18"/>
        </w:rPr>
        <w:t xml:space="preserve">  server_name your-domain.example;</w:t>
      </w:r>
    </w:p>
    <w:p>
      <w:pPr>
        <w:pStyle w:val="NoSpacing"/>
      </w:pPr>
    </w:p>
    <w:p>
      <w:pPr>
        <w:pStyle w:val="NoSpacing"/>
      </w:pPr>
      <w:r>
        <w:rPr>
          <w:rFonts w:ascii="Consolas" w:hAnsi="Consolas" w:eastAsia="Consolas"/>
          <w:sz w:val="18"/>
        </w:rPr>
        <w:t xml:space="preserve">  root /var/www/popcorno/dist;</w:t>
      </w:r>
    </w:p>
    <w:p>
      <w:pPr>
        <w:pStyle w:val="NoSpacing"/>
      </w:pPr>
      <w:r>
        <w:rPr>
          <w:rFonts w:ascii="Consolas" w:hAnsi="Consolas" w:eastAsia="Consolas"/>
          <w:sz w:val="18"/>
        </w:rPr>
        <w:t xml:space="preserve">  index index.html;</w:t>
      </w:r>
    </w:p>
    <w:p>
      <w:pPr>
        <w:pStyle w:val="NoSpacing"/>
      </w:pPr>
    </w:p>
    <w:p>
      <w:pPr>
        <w:pStyle w:val="NoSpacing"/>
      </w:pPr>
      <w:r>
        <w:rPr>
          <w:rFonts w:ascii="Consolas" w:hAnsi="Consolas" w:eastAsia="Consolas"/>
          <w:sz w:val="18"/>
        </w:rPr>
        <w:t xml:space="preserve">  # SPA fallback</w:t>
      </w:r>
    </w:p>
    <w:p>
      <w:pPr>
        <w:pStyle w:val="NoSpacing"/>
      </w:pPr>
      <w:r>
        <w:rPr>
          <w:rFonts w:ascii="Consolas" w:hAnsi="Consolas" w:eastAsia="Consolas"/>
          <w:sz w:val="18"/>
        </w:rPr>
        <w:t xml:space="preserve">  location / {</w:t>
      </w:r>
    </w:p>
    <w:p>
      <w:pPr>
        <w:pStyle w:val="NoSpacing"/>
      </w:pPr>
      <w:r>
        <w:rPr>
          <w:rFonts w:ascii="Consolas" w:hAnsi="Consolas" w:eastAsia="Consolas"/>
          <w:sz w:val="18"/>
        </w:rPr>
        <w:t xml:space="preserve">    try_files $uri $uri/ /index.html;</w:t>
      </w:r>
    </w:p>
    <w:p>
      <w:pPr>
        <w:pStyle w:val="NoSpacing"/>
      </w:pPr>
      <w:r>
        <w:rPr>
          <w:rFonts w:ascii="Consolas" w:hAnsi="Consolas" w:eastAsia="Consolas"/>
          <w:sz w:val="18"/>
        </w:rPr>
        <w:t xml:space="preserve">  }</w:t>
      </w:r>
    </w:p>
    <w:p>
      <w:pPr>
        <w:pStyle w:val="NoSpacing"/>
      </w:pPr>
    </w:p>
    <w:p>
      <w:pPr>
        <w:pStyle w:val="NoSpacing"/>
      </w:pPr>
      <w:r>
        <w:rPr>
          <w:rFonts w:ascii="Consolas" w:hAnsi="Consolas" w:eastAsia="Consolas"/>
          <w:sz w:val="18"/>
        </w:rPr>
        <w:t xml:space="preserve">  # Cache static assets</w:t>
      </w:r>
    </w:p>
    <w:p>
      <w:pPr>
        <w:pStyle w:val="NoSpacing"/>
      </w:pPr>
      <w:r>
        <w:rPr>
          <w:rFonts w:ascii="Consolas" w:hAnsi="Consolas" w:eastAsia="Consolas"/>
          <w:sz w:val="18"/>
        </w:rPr>
        <w:t xml:space="preserve">  location ~* \.(js|css|png|jpg|jpeg|gif|svg|ico|webp)$ {</w:t>
      </w:r>
    </w:p>
    <w:p>
      <w:pPr>
        <w:pStyle w:val="NoSpacing"/>
      </w:pPr>
      <w:r>
        <w:rPr>
          <w:rFonts w:ascii="Consolas" w:hAnsi="Consolas" w:eastAsia="Consolas"/>
          <w:sz w:val="18"/>
        </w:rPr>
        <w:t xml:space="preserve">    expires 7d;</w:t>
      </w:r>
    </w:p>
    <w:p>
      <w:pPr>
        <w:pStyle w:val="NoSpacing"/>
      </w:pPr>
      <w:r>
        <w:rPr>
          <w:rFonts w:ascii="Consolas" w:hAnsi="Consolas" w:eastAsia="Consolas"/>
          <w:sz w:val="18"/>
        </w:rPr>
        <w:t xml:space="preserve">    add_header Cache-Control "public, max-age=604800, immutable";</w:t>
      </w:r>
    </w:p>
    <w:p>
      <w:pPr>
        <w:pStyle w:val="NoSpacing"/>
      </w:pPr>
      <w:r>
        <w:rPr>
          <w:rFonts w:ascii="Consolas" w:hAnsi="Consolas" w:eastAsia="Consolas"/>
          <w:sz w:val="18"/>
        </w:rPr>
        <w:t xml:space="preserve">    try_files $uri =404;</w:t>
      </w:r>
    </w:p>
    <w:p>
      <w:pPr>
        <w:pStyle w:val="NoSpacing"/>
      </w:pPr>
      <w:r>
        <w:rPr>
          <w:rFonts w:ascii="Consolas" w:hAnsi="Consolas" w:eastAsia="Consolas"/>
          <w:sz w:val="18"/>
        </w:rPr>
        <w:t xml:space="preserve">  }</w:t>
      </w:r>
    </w:p>
    <w:p>
      <w:pPr>
        <w:pStyle w:val="NoSpacing"/>
      </w:pPr>
      <w:r>
        <w:rPr>
          <w:rFonts w:ascii="Consolas" w:hAnsi="Consolas" w:eastAsia="Consolas"/>
          <w:sz w:val="18"/>
        </w:rPr>
        <w:t>}</w:t>
      </w:r>
    </w:p>
    <w:p/>
    <w:p>
      <w:r>
        <w:rPr>
          <w:b w:val="0"/>
        </w:rPr>
        <w:t>If HTTPS is enabled, an additional server block for port 443 is added with ssl_certificate and ssl_certificate_key (for example via Let's Encrypt).</w:t>
      </w:r>
    </w:p>
    <w:p>
      <w:pPr>
        <w:pStyle w:val="Heading2"/>
      </w:pPr>
      <w:r>
        <w:t>Deployment workflow (manual)</w:t>
      </w:r>
    </w:p>
    <w:p>
      <w:r>
        <w:rPr>
          <w:b w:val="0"/>
        </w:rPr>
        <w:t>Popcorno was deployed with a simple manual workflow, suitable for small teams and academic projects. The high-level steps are:</w:t>
      </w:r>
    </w:p>
    <w:p>
      <w:pPr>
        <w:pStyle w:val="ListNumber"/>
      </w:pPr>
      <w:r>
        <w:t>Pull the latest code from GitHub onto the ECS instance.</w:t>
      </w:r>
    </w:p>
    <w:p>
      <w:pPr>
        <w:pStyle w:val="ListNumber"/>
      </w:pPr>
      <w:r>
        <w:t>Install dependencies with npm.</w:t>
      </w:r>
    </w:p>
    <w:p>
      <w:pPr>
        <w:pStyle w:val="ListNumber"/>
      </w:pPr>
      <w:r>
        <w:t>Build the production bundle (dist/).</w:t>
      </w:r>
    </w:p>
    <w:p>
      <w:pPr>
        <w:pStyle w:val="ListNumber"/>
      </w:pPr>
      <w:r>
        <w:t>Copy dist/ into the Nginx web root.</w:t>
      </w:r>
    </w:p>
    <w:p>
      <w:pPr>
        <w:pStyle w:val="ListNumber"/>
      </w:pPr>
      <w:r>
        <w:t>Reload Nginx to apply changes.</w:t>
      </w:r>
    </w:p>
    <w:p>
      <w:r>
        <w:rPr>
          <w:b w:val="0"/>
        </w:rPr>
        <w:t>Typical command sequence on the ECS server:</w:t>
      </w:r>
    </w:p>
    <w:p>
      <w:pPr>
        <w:pStyle w:val="NoSpacing"/>
      </w:pPr>
      <w:r>
        <w:rPr>
          <w:rFonts w:ascii="Consolas" w:hAnsi="Consolas" w:eastAsia="Consolas"/>
          <w:sz w:val="18"/>
        </w:rPr>
        <w:t># 1) Get code</w:t>
      </w:r>
    </w:p>
    <w:p>
      <w:pPr>
        <w:pStyle w:val="NoSpacing"/>
      </w:pPr>
      <w:r>
        <w:rPr>
          <w:rFonts w:ascii="Consolas" w:hAnsi="Consolas" w:eastAsia="Consolas"/>
          <w:sz w:val="18"/>
        </w:rPr>
        <w:t>git clone https://github.com/senior-devs-doom/Popcorno.git</w:t>
      </w:r>
    </w:p>
    <w:p>
      <w:pPr>
        <w:pStyle w:val="NoSpacing"/>
      </w:pPr>
      <w:r>
        <w:rPr>
          <w:rFonts w:ascii="Consolas" w:hAnsi="Consolas" w:eastAsia="Consolas"/>
          <w:sz w:val="18"/>
        </w:rPr>
        <w:t>cd Popcorno</w:t>
      </w:r>
    </w:p>
    <w:p>
      <w:pPr>
        <w:pStyle w:val="NoSpacing"/>
      </w:pPr>
    </w:p>
    <w:p>
      <w:pPr>
        <w:pStyle w:val="NoSpacing"/>
      </w:pPr>
      <w:r>
        <w:rPr>
          <w:rFonts w:ascii="Consolas" w:hAnsi="Consolas" w:eastAsia="Consolas"/>
          <w:sz w:val="18"/>
        </w:rPr>
        <w:t># 2) Install dependencies</w:t>
      </w:r>
    </w:p>
    <w:p>
      <w:pPr>
        <w:pStyle w:val="NoSpacing"/>
      </w:pPr>
      <w:r>
        <w:rPr>
          <w:rFonts w:ascii="Consolas" w:hAnsi="Consolas" w:eastAsia="Consolas"/>
          <w:sz w:val="18"/>
        </w:rPr>
        <w:t>npm install</w:t>
      </w:r>
    </w:p>
    <w:p>
      <w:pPr>
        <w:pStyle w:val="NoSpacing"/>
      </w:pPr>
    </w:p>
    <w:p>
      <w:pPr>
        <w:pStyle w:val="NoSpacing"/>
      </w:pPr>
      <w:r>
        <w:rPr>
          <w:rFonts w:ascii="Consolas" w:hAnsi="Consolas" w:eastAsia="Consolas"/>
          <w:sz w:val="18"/>
        </w:rPr>
        <w:t># 3) Build production assets</w:t>
      </w:r>
    </w:p>
    <w:p>
      <w:pPr>
        <w:pStyle w:val="NoSpacing"/>
      </w:pPr>
      <w:r>
        <w:rPr>
          <w:rFonts w:ascii="Consolas" w:hAnsi="Consolas" w:eastAsia="Consolas"/>
          <w:sz w:val="18"/>
        </w:rPr>
        <w:t>npm run build</w:t>
      </w:r>
    </w:p>
    <w:p>
      <w:pPr>
        <w:pStyle w:val="NoSpacing"/>
      </w:pPr>
    </w:p>
    <w:p>
      <w:pPr>
        <w:pStyle w:val="NoSpacing"/>
      </w:pPr>
      <w:r>
        <w:rPr>
          <w:rFonts w:ascii="Consolas" w:hAnsi="Consolas" w:eastAsia="Consolas"/>
          <w:sz w:val="18"/>
        </w:rPr>
        <w:t># 4) Copy build to Nginx web directory</w:t>
      </w:r>
    </w:p>
    <w:p>
      <w:pPr>
        <w:pStyle w:val="NoSpacing"/>
      </w:pPr>
      <w:r>
        <w:rPr>
          <w:rFonts w:ascii="Consolas" w:hAnsi="Consolas" w:eastAsia="Consolas"/>
          <w:sz w:val="18"/>
        </w:rPr>
        <w:t>sudo mkdir -p /var/www/popcorno</w:t>
      </w:r>
    </w:p>
    <w:p>
      <w:pPr>
        <w:pStyle w:val="NoSpacing"/>
      </w:pPr>
      <w:r>
        <w:rPr>
          <w:rFonts w:ascii="Consolas" w:hAnsi="Consolas" w:eastAsia="Consolas"/>
          <w:sz w:val="18"/>
        </w:rPr>
        <w:t>sudo rm -rf /var/www/popcorno/dist</w:t>
      </w:r>
    </w:p>
    <w:p>
      <w:pPr>
        <w:pStyle w:val="NoSpacing"/>
      </w:pPr>
      <w:r>
        <w:rPr>
          <w:rFonts w:ascii="Consolas" w:hAnsi="Consolas" w:eastAsia="Consolas"/>
          <w:sz w:val="18"/>
        </w:rPr>
        <w:t>sudo cp -r dist /var/www/popcorno/dist</w:t>
      </w:r>
    </w:p>
    <w:p>
      <w:pPr>
        <w:pStyle w:val="NoSpacing"/>
      </w:pPr>
    </w:p>
    <w:p>
      <w:pPr>
        <w:pStyle w:val="NoSpacing"/>
      </w:pPr>
      <w:r>
        <w:rPr>
          <w:rFonts w:ascii="Consolas" w:hAnsi="Consolas" w:eastAsia="Consolas"/>
          <w:sz w:val="18"/>
        </w:rPr>
        <w:t># 5) Restart / reload Nginx</w:t>
      </w:r>
    </w:p>
    <w:p>
      <w:pPr>
        <w:pStyle w:val="NoSpacing"/>
      </w:pPr>
      <w:r>
        <w:rPr>
          <w:rFonts w:ascii="Consolas" w:hAnsi="Consolas" w:eastAsia="Consolas"/>
          <w:sz w:val="18"/>
        </w:rPr>
        <w:t>sudo nginx -t</w:t>
      </w:r>
    </w:p>
    <w:p>
      <w:pPr>
        <w:pStyle w:val="NoSpacing"/>
      </w:pPr>
      <w:r>
        <w:rPr>
          <w:rFonts w:ascii="Consolas" w:hAnsi="Consolas" w:eastAsia="Consolas"/>
          <w:sz w:val="18"/>
        </w:rPr>
        <w:t>sudo systemctl reload nginx</w:t>
      </w:r>
    </w:p>
    <w:p/>
    <w:p>
      <w:pPr>
        <w:pStyle w:val="Heading2"/>
      </w:pPr>
      <w:r>
        <w:t>Deployment workflow (build locally, upload dist)</w:t>
      </w:r>
    </w:p>
    <w:p>
      <w:r>
        <w:rPr>
          <w:b w:val="0"/>
        </w:rPr>
        <w:t>An alternative approach is to build the application locally and upload only the dist/ folder to the server. This reduces CPU/RAM usage on the ECS instance and avoids needing Node.js tooling on the server.</w:t>
      </w:r>
    </w:p>
    <w:p>
      <w:r>
        <w:rPr>
          <w:b w:val="0"/>
        </w:rPr>
        <w:t>Example local build:</w:t>
      </w:r>
    </w:p>
    <w:p>
      <w:pPr>
        <w:pStyle w:val="NoSpacing"/>
      </w:pPr>
      <w:r>
        <w:rPr>
          <w:rFonts w:ascii="Consolas" w:hAnsi="Consolas" w:eastAsia="Consolas"/>
          <w:sz w:val="18"/>
        </w:rPr>
        <w:t>npm install</w:t>
      </w:r>
    </w:p>
    <w:p>
      <w:pPr>
        <w:pStyle w:val="NoSpacing"/>
      </w:pPr>
      <w:r>
        <w:rPr>
          <w:rFonts w:ascii="Consolas" w:hAnsi="Consolas" w:eastAsia="Consolas"/>
          <w:sz w:val="18"/>
        </w:rPr>
        <w:t>npm run build</w:t>
      </w:r>
    </w:p>
    <w:p>
      <w:pPr>
        <w:pStyle w:val="NoSpacing"/>
      </w:pPr>
      <w:r>
        <w:rPr>
          <w:rFonts w:ascii="Consolas" w:hAnsi="Consolas" w:eastAsia="Consolas"/>
          <w:sz w:val="18"/>
        </w:rPr>
        <w:t># upload dist/ to the server via SCP / SFTP / FTP</w:t>
      </w:r>
    </w:p>
    <w:p/>
    <w:p>
      <w:pPr>
        <w:pStyle w:val="Heading2"/>
      </w:pPr>
      <w:r>
        <w:t>Operations and monitoring</w:t>
      </w:r>
    </w:p>
    <w:p>
      <w:r>
        <w:rPr>
          <w:b w:val="0"/>
        </w:rPr>
        <w:t>Day-to-day operations focus on ensuring uptime and quick debugging in case of issues:</w:t>
      </w:r>
    </w:p>
    <w:p>
      <w:pPr>
        <w:pStyle w:val="ListBullet"/>
      </w:pPr>
      <w:r>
        <w:t>Nginx logs: /var/log/nginx/access.log and /var/log/nginx/error.log</w:t>
      </w:r>
    </w:p>
    <w:p>
      <w:pPr>
        <w:pStyle w:val="ListBullet"/>
      </w:pPr>
      <w:r>
        <w:t>Service status: systemctl status nginx</w:t>
      </w:r>
    </w:p>
    <w:p>
      <w:pPr>
        <w:pStyle w:val="ListBullet"/>
      </w:pPr>
      <w:r>
        <w:t>Configuration check: nginx -t</w:t>
      </w:r>
    </w:p>
    <w:p>
      <w:pPr>
        <w:pStyle w:val="ListBullet"/>
      </w:pPr>
      <w:r>
        <w:t>DNS propagation check after domain updates (can take minutes to hours depending on TTL)</w:t>
      </w:r>
    </w:p>
    <w:p>
      <w:pPr>
        <w:pStyle w:val="Heading2"/>
      </w:pPr>
      <w:r>
        <w:t>Common deployment pitfalls</w:t>
      </w:r>
    </w:p>
    <w:p>
      <w:pPr>
        <w:pStyle w:val="ListBullet"/>
      </w:pPr>
      <w:r>
        <w:t>SPA routing not working (404 on refresh): missing try_files $uri /index.html in Nginx.</w:t>
      </w:r>
    </w:p>
    <w:p>
      <w:pPr>
        <w:pStyle w:val="ListBullet"/>
      </w:pPr>
      <w:r>
        <w:t>Blank page after deployment: dist/ not copied correctly, wrong Nginx root path, or missing index.html.</w:t>
      </w:r>
    </w:p>
    <w:p>
      <w:pPr>
        <w:pStyle w:val="ListBullet"/>
      </w:pPr>
      <w:r>
        <w:t>TMDb API failing: invalid API key or network blocked; verify requests in browser DevTools.</w:t>
      </w:r>
    </w:p>
    <w:p>
      <w:pPr>
        <w:pStyle w:val="ListBullet"/>
      </w:pPr>
      <w:r>
        <w:t>Cache issues: after upgrades, hard refresh may be required if assets are cached aggressively.</w:t>
      </w:r>
    </w:p>
    <w:p>
      <w:pPr>
        <w:pStyle w:val="Heading2"/>
      </w:pPr>
      <w:r>
        <w:t>Security notes</w:t>
      </w:r>
    </w:p>
    <w:p>
      <w:r>
        <w:rPr>
          <w:b w:val="0"/>
        </w:rPr>
        <w:t>The current project communicates directly with the TMDb API from the browser. In this model, any API key embedded in frontend code can be exposed. For production-grade deployments, consider proxying TMDb requests through a lightweight backend service or using short-lived tokens where possible.</w:t>
      </w:r>
    </w:p>
    <w:p>
      <w:pPr>
        <w:pStyle w:val="Heading2"/>
      </w:pPr>
      <w:r>
        <w:t>Future improvements (CI/CD)</w:t>
      </w:r>
    </w:p>
    <w:p>
      <w:r>
        <w:rPr>
          <w:b w:val="0"/>
        </w:rPr>
        <w:t>If the project evolves beyond manual deployments, the following upgrades are recommended:</w:t>
      </w:r>
    </w:p>
    <w:p>
      <w:pPr>
        <w:pStyle w:val="ListBullet"/>
      </w:pPr>
      <w:r>
        <w:t>GitHub Actions pipeline to build dist/ on every push to main and upload artifacts to the server.</w:t>
      </w:r>
    </w:p>
    <w:p>
      <w:pPr>
        <w:pStyle w:val="ListBullet"/>
      </w:pPr>
      <w:r>
        <w:t>Automated Nginx reload after successful deployment (with rollback support).</w:t>
      </w:r>
    </w:p>
    <w:p>
      <w:pPr>
        <w:pStyle w:val="ListBullet"/>
      </w:pPr>
      <w:r>
        <w:t>Container-based deployment (Docker) to make environments reproducible.</w:t>
      </w:r>
    </w:p>
    <w:p>
      <w:pPr>
        <w:pStyle w:val="ListBullet"/>
      </w:pPr>
      <w:r>
        <w:t>Centralized secrets management (avoid hardcoding API keys in the frontend).</w:t>
      </w:r>
    </w:p>
    <w:sectPr>
      <w:footerReference w:type="even" r:id="rId2"/>
      <w:footerReference w:type="default" r:id="rId3"/>
      <w:footerReference w:type="first" r:id="rId4"/>
      <w:type w:val="nextPage"/>
      <w:pgSz w:w="12240" w:h="15840"/>
      <w:pgMar w:left="1247" w:right="1247" w:gutter="0" w:header="0" w:top="1134" w:footer="72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ee"/>
    <w:family w:val="roman"/>
    <w:pitch w:val="variable"/>
  </w:font>
  <w:font w:name="Cambria">
    <w:charset w:val="ee"/>
    <w:family w:val="roman"/>
    <w:pitch w:val="variable"/>
  </w:font>
  <w:font w:name="Calibri">
    <w:charset w:val="ee"/>
    <w:family w:val="swiss"/>
    <w:pitch w:val="variable"/>
  </w:font>
  <w:font w:name="Calibri">
    <w:charset w:val="ee"/>
    <w:family w:val="roman"/>
    <w:pitch w:val="variable"/>
  </w:font>
  <w:font w:name="Courier">
    <w:altName w:val="Courier New"/>
    <w:charset w:val="ee"/>
    <w:family w:val="roman"/>
    <w:pitch w:val="variable"/>
  </w:font>
  <w:font w:name="Liberation Sans">
    <w:altName w:val="Arial"/>
    <w:charset w:val="ee"/>
    <w:family w:val="swiss"/>
    <w:pitch w:val="variable"/>
  </w:font>
  <w:font w:name="Consolas">
    <w:charset w:val="ee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7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7</w:t>
    </w:r>
    <w:r>
      <w:rPr/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libri" w:hAnsi="Calibri" w:eastAsia="Calibri" w:cs="" w:cstheme="minorBid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Nagwek1Znak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41414"/>
      <w:sz w:val="32"/>
      <w:szCs w:val="28"/>
    </w:rPr>
  </w:style>
  <w:style w:type="paragraph" w:styleId="Heading2">
    <w:name w:val="heading 2"/>
    <w:basedOn w:val="Normal"/>
    <w:next w:val="Normal"/>
    <w:link w:val="Nagwek2Znak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41414"/>
      <w:sz w:val="26"/>
      <w:szCs w:val="26"/>
    </w:rPr>
  </w:style>
  <w:style w:type="paragraph" w:styleId="Heading3">
    <w:name w:val="heading 3"/>
    <w:basedOn w:val="Normal"/>
    <w:next w:val="Normal"/>
    <w:link w:val="Nagwek3Znak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41414"/>
      <w:sz w:val="24"/>
    </w:rPr>
  </w:style>
  <w:style w:type="paragraph" w:styleId="Heading4">
    <w:name w:val="heading 4"/>
    <w:basedOn w:val="Normal"/>
    <w:next w:val="Normal"/>
    <w:link w:val="Nagwek4Znak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Nagwek5Znak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Nagwek6Znak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Nagwek7Znak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Nagwek8Znak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Nagwek9Znak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NagwekZnak" w:customStyle="1">
    <w:name w:val="Nagłówek Znak"/>
    <w:basedOn w:val="DefaultParagraphFont"/>
    <w:uiPriority w:val="99"/>
    <w:qFormat/>
    <w:rsid w:val="00e618bf"/>
    <w:rPr/>
  </w:style>
  <w:style w:type="character" w:styleId="StopkaZnak" w:customStyle="1">
    <w:name w:val="Stopka Znak"/>
    <w:basedOn w:val="DefaultParagraphFont"/>
    <w:uiPriority w:val="99"/>
    <w:qFormat/>
    <w:rsid w:val="00e618bf"/>
    <w:rPr/>
  </w:style>
  <w:style w:type="character" w:styleId="Nagwek1Znak" w:customStyle="1">
    <w:name w:val="Nagłówek 1 Znak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Nagwek2Znak" w:customStyle="1">
    <w:name w:val="Nagłówek 2 Znak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Nagwek3Znak" w:customStyle="1">
    <w:name w:val="Nagłówek 3 Znak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ytuZnak" w:customStyle="1">
    <w:name w:val="Tytuł Znak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PodtytuZnak" w:customStyle="1">
    <w:name w:val="Podtytuł Znak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TekstpodstawowyZnak" w:customStyle="1">
    <w:name w:val="Tekst podstawowy Znak"/>
    <w:basedOn w:val="DefaultParagraphFont"/>
    <w:uiPriority w:val="99"/>
    <w:qFormat/>
    <w:rsid w:val="00aa1d8d"/>
    <w:rPr/>
  </w:style>
  <w:style w:type="character" w:styleId="Tekstpodstawowy2Znak" w:customStyle="1">
    <w:name w:val="Tekst podstawowy 2 Znak"/>
    <w:basedOn w:val="DefaultParagraphFont"/>
    <w:link w:val="BodyText2"/>
    <w:uiPriority w:val="99"/>
    <w:qFormat/>
    <w:rsid w:val="00aa1d8d"/>
    <w:rPr/>
  </w:style>
  <w:style w:type="character" w:styleId="Tekstpodstawowy3Znak" w:customStyle="1">
    <w:name w:val="Tekst podstawowy 3 Znak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TekstmakraZnak" w:customStyle="1">
    <w:name w:val="Tekst makra Znak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CytatZnak" w:customStyle="1">
    <w:name w:val="Cytat Znak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Nagwek4Znak" w:customStyle="1">
    <w:name w:val="Nagłówek 4 Znak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Nagwek5Znak" w:customStyle="1">
    <w:name w:val="Nagłówek 5 Znak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Nagwek6Znak" w:customStyle="1">
    <w:name w:val="Nagłówek 6 Znak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Nagwek7Znak" w:customStyle="1">
    <w:name w:val="Nagłówek 7 Znak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Nagwek8Znak" w:customStyle="1">
    <w:name w:val="Nagłówek 8 Znak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Nagwek9Znak" w:customStyle="1">
    <w:name w:val="Nagłówek 9 Znak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CytatintensywnyZnak" w:customStyle="1">
    <w:name w:val="Cytat intensywny Znak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Nagwek">
    <w:name w:val="Nagłówe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TekstpodstawowyZnak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ks">
    <w:name w:val="Indeks"/>
    <w:basedOn w:val="Normal"/>
    <w:qFormat/>
    <w:pPr>
      <w:suppressLineNumbers/>
    </w:pPr>
    <w:rPr>
      <w:rFonts w:cs="Arial"/>
    </w:rPr>
  </w:style>
  <w:style w:type="paragraph" w:styleId="Gwkaistopka">
    <w:name w:val="Główka i stopka"/>
    <w:basedOn w:val="Normal"/>
    <w:qFormat/>
    <w:pPr/>
    <w:rPr/>
  </w:style>
  <w:style w:type="paragraph" w:styleId="Header">
    <w:name w:val="header"/>
    <w:basedOn w:val="Normal"/>
    <w:link w:val="NagwekZnak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opkaZnak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ytuZnak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PodtytuZnak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Tekstpodstawowy2Znak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Tekstpodstawowy3Znak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TekstmakraZnak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CytatZnak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Nagwek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DocTitle" w:customStyle="1">
    <w:name w:val="DocTitle"/>
    <w:basedOn w:val="Title"/>
    <w:qFormat/>
    <w:pPr/>
    <w:rPr>
      <w:rFonts w:ascii="Calibri" w:hAnsi="Calibri"/>
      <w:b/>
      <w:color w:themeColor="text2" w:themeShade="bf" w:val="FF9900"/>
      <w:sz w:val="56"/>
    </w:rPr>
  </w:style>
  <w:style w:type="paragraph" w:styleId="DocSubtitle" w:customStyle="1">
    <w:name w:val="DocSubtitle"/>
    <w:basedOn w:val="Normal"/>
    <w:qFormat/>
    <w:pPr/>
    <w:rPr>
      <w:color w:val="5A5A5A"/>
      <w:sz w:val="28"/>
    </w:rPr>
  </w:style>
  <w:style w:type="paragraph" w:styleId="CodeBlock" w:customStyle="1">
    <w:name w:val="CodeBlock"/>
    <w:basedOn w:val="Normal"/>
    <w:qFormat/>
    <w:pPr>
      <w:spacing w:before="80" w:after="160"/>
      <w:ind w:left="283"/>
    </w:pPr>
    <w:rPr>
      <w:rFonts w:ascii="Consolas" w:hAnsi="Consolas" w:eastAsia="Consolas"/>
      <w:sz w:val="19"/>
    </w:rPr>
  </w:style>
  <w:style w:type="numbering" w:styleId="Bezlisty" w:default="1">
    <w:name w:val="Bez listy"/>
    <w:uiPriority w:val="99"/>
    <w:semiHidden/>
    <w:unhideWhenUsed/>
    <w:qFormat/>
  </w:style>
  <w:style w:type="table" w:default="1" w:styleId="Standardowy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A8DADD7-2C67-4B38-BD17-4A3A521517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Application>LibreOffice/25.2.7.2$Windows_X86_64 LibreOffice_project/5cbfd1ab6520636bb5f7b99185aa69bd7456825d</Application>
  <AppVersion>15.0000</AppVersion>
  <Pages>7</Pages>
  <Words>1143</Words>
  <Characters>6704</Characters>
  <CharactersWithSpaces>7728</CharactersWithSpaces>
  <Paragraphs>139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pl-PL</dc:language>
  <cp:lastModifiedBy/>
  <dcterms:modified xsi:type="dcterms:W3CDTF">2026-01-24T14:18:58Z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